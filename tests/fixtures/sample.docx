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Dokumani</w:t>
      </w:r>
    </w:p>
    <w:p>
      <w:r>
        <w:t>Birinci paragraf Turkce icerir: gusco.</w:t>
      </w:r>
    </w:p>
    <w:p>
      <w:r>
        <w:t>Second paragraph in English.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